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9CE6" w14:textId="2DCF9F7F" w:rsidR="0021720B" w:rsidRDefault="00000000">
      <w:pPr>
        <w:pStyle w:val="Title"/>
      </w:pPr>
      <w:proofErr w:type="spellStart"/>
      <w:r>
        <w:t>Walchand</w:t>
      </w:r>
      <w:proofErr w:type="spellEnd"/>
      <w:r>
        <w:t xml:space="preserve"> College of Engineering, </w:t>
      </w:r>
      <w:proofErr w:type="spellStart"/>
      <w:r>
        <w:t>Sangli</w:t>
      </w:r>
      <w:proofErr w:type="spellEnd"/>
    </w:p>
    <w:p w14:paraId="02380890" w14:textId="77777777" w:rsidR="0021720B" w:rsidRPr="007F5031" w:rsidRDefault="00000000" w:rsidP="007F5031">
      <w:pPr>
        <w:jc w:val="center"/>
        <w:rPr>
          <w:b/>
          <w:bCs/>
        </w:rPr>
      </w:pPr>
      <w:r w:rsidRPr="007F5031">
        <w:rPr>
          <w:b/>
          <w:bCs/>
        </w:rPr>
        <w:t>Advanced Database Systems Laboratory</w:t>
      </w:r>
      <w:r w:rsidRPr="007F5031">
        <w:rPr>
          <w:b/>
          <w:bCs/>
        </w:rPr>
        <w:br/>
        <w:t>Assignment No. 08</w:t>
      </w:r>
      <w:r w:rsidRPr="007F5031">
        <w:rPr>
          <w:b/>
          <w:bCs/>
        </w:rPr>
        <w:br/>
        <w:t>Distributed Database System Implementation Using PostgreSQL</w:t>
      </w:r>
    </w:p>
    <w:p w14:paraId="2D2DA36F" w14:textId="00A602C2" w:rsidR="0021720B" w:rsidRDefault="00000000">
      <w:r w:rsidRPr="007F5031">
        <w:rPr>
          <w:b/>
          <w:bCs/>
        </w:rPr>
        <w:br/>
      </w:r>
      <w:r>
        <w:t>Submitted By:</w:t>
      </w:r>
      <w:r>
        <w:br/>
        <w:t xml:space="preserve">Name: </w:t>
      </w:r>
      <w:r w:rsidR="007F5031">
        <w:t>Nikhil Suresh God</w:t>
      </w:r>
      <w:r>
        <w:br/>
        <w:t>PRN: 235100</w:t>
      </w:r>
      <w:r w:rsidR="007F5031">
        <w:t>78</w:t>
      </w:r>
      <w:r>
        <w:br/>
        <w:t>Batch: T</w:t>
      </w:r>
      <w:r w:rsidR="007F5031">
        <w:t>4</w:t>
      </w:r>
      <w:r>
        <w:br/>
      </w:r>
      <w:proofErr w:type="spellStart"/>
      <w:r>
        <w:t>Programme</w:t>
      </w:r>
      <w:proofErr w:type="spellEnd"/>
      <w:r>
        <w:t xml:space="preserve">: TY </w:t>
      </w:r>
      <w:proofErr w:type="spellStart"/>
      <w:proofErr w:type="gramStart"/>
      <w:r>
        <w:t>B.Tech</w:t>
      </w:r>
      <w:proofErr w:type="spellEnd"/>
      <w:proofErr w:type="gramEnd"/>
      <w:r>
        <w:t xml:space="preserve"> (Computer Science &amp; Engineering)</w:t>
      </w:r>
      <w:r>
        <w:br/>
        <w:t>Academic Year: 2025-26</w:t>
      </w:r>
      <w:r>
        <w:br w:type="page"/>
      </w:r>
    </w:p>
    <w:p w14:paraId="4AE3A500" w14:textId="77777777" w:rsidR="0021720B" w:rsidRDefault="00000000">
      <w:pPr>
        <w:pStyle w:val="Heading1"/>
      </w:pPr>
      <w:r w:rsidRPr="007F5031">
        <w:rPr>
          <w:color w:val="000000" w:themeColor="text1"/>
        </w:rPr>
        <w:lastRenderedPageBreak/>
        <w:t>1. Assignment Details</w:t>
      </w:r>
    </w:p>
    <w:p w14:paraId="1A3DDC60" w14:textId="77777777" w:rsidR="0021720B" w:rsidRDefault="00000000">
      <w:r>
        <w:t>Assignment No.: 08</w:t>
      </w:r>
    </w:p>
    <w:p w14:paraId="523C0D84" w14:textId="77777777" w:rsidR="0021720B" w:rsidRDefault="00000000">
      <w:r>
        <w:t>Title: Installation and Configuration of Distributed PostgreSQL Databases</w:t>
      </w:r>
    </w:p>
    <w:p w14:paraId="64DF5518" w14:textId="77777777" w:rsidR="0021720B" w:rsidRDefault="00000000">
      <w:r>
        <w:t>Date: March 2026</w:t>
      </w:r>
    </w:p>
    <w:p w14:paraId="66D0793F" w14:textId="77777777" w:rsidR="0021720B" w:rsidRDefault="00000000">
      <w:r>
        <w:t>Subject: Advanced Database Systems</w:t>
      </w:r>
    </w:p>
    <w:p w14:paraId="66C84591" w14:textId="77777777" w:rsidR="0021720B" w:rsidRDefault="00000000">
      <w:r>
        <w:t>Tools Used: Docker, Docker-Compose, Node.js, React</w:t>
      </w:r>
    </w:p>
    <w:p w14:paraId="2C21CA28" w14:textId="77777777" w:rsidR="0021720B" w:rsidRPr="007F5031" w:rsidRDefault="00000000">
      <w:pPr>
        <w:pStyle w:val="Heading1"/>
        <w:rPr>
          <w:color w:val="000000" w:themeColor="text1"/>
        </w:rPr>
      </w:pPr>
      <w:r w:rsidRPr="007F5031">
        <w:rPr>
          <w:color w:val="000000" w:themeColor="text1"/>
        </w:rPr>
        <w:t>2. Introduction</w:t>
      </w:r>
    </w:p>
    <w:p w14:paraId="27552B63" w14:textId="77777777" w:rsidR="0021720B" w:rsidRDefault="00000000">
      <w:pPr>
        <w:pStyle w:val="Heading2"/>
      </w:pPr>
      <w:r w:rsidRPr="007F5031">
        <w:rPr>
          <w:color w:val="EE0000"/>
        </w:rPr>
        <w:t>2.1 Objective</w:t>
      </w:r>
    </w:p>
    <w:p w14:paraId="096E3A0D" w14:textId="7D035368" w:rsidR="0021720B" w:rsidRDefault="007F5031">
      <w:r>
        <w:t xml:space="preserve">     </w:t>
      </w:r>
      <w:r w:rsidR="00000000">
        <w:t>The objective of this assignment is to design, install, and configure a distributed database system using PostgreSQL. The goal is to establish streaming replication across a minimum of three nodes, with one node acting as the Primary (Master) to handle all write operations, and the remaining nodes acting as Replicas (Slaves) to handle read operations through load balancing. Additionally, to demonstrate the functionality, an Express backend API and a React frontend portal are integrated.</w:t>
      </w:r>
    </w:p>
    <w:p w14:paraId="64B5CA54" w14:textId="77777777" w:rsidR="0021720B" w:rsidRPr="007F5031" w:rsidRDefault="00000000">
      <w:pPr>
        <w:pStyle w:val="Heading2"/>
        <w:rPr>
          <w:color w:val="EE0000"/>
        </w:rPr>
      </w:pPr>
      <w:r w:rsidRPr="007F5031">
        <w:rPr>
          <w:color w:val="EE0000"/>
        </w:rPr>
        <w:t>2.2 Problem Statement</w:t>
      </w:r>
    </w:p>
    <w:p w14:paraId="2D1FEEE7" w14:textId="77777777" w:rsidR="0021720B" w:rsidRDefault="00000000">
      <w:r>
        <w:t>1. Do the installation and configuration of PostgreSQL distributed databases. [Take minimum 3 nodes]</w:t>
      </w:r>
    </w:p>
    <w:p w14:paraId="3D1CED75" w14:textId="77777777" w:rsidR="0021720B" w:rsidRDefault="00000000">
      <w:r>
        <w:t>2. Use the above installed distributed database as backend for Assignment No. 3 &amp; 4.</w:t>
      </w:r>
    </w:p>
    <w:p w14:paraId="19CE7DAB" w14:textId="77777777" w:rsidR="0021720B" w:rsidRDefault="00000000">
      <w:r>
        <w:t>3. Demonstrate the working by connecting portals to different nodes, adding data from one node and making it available/displayable on portals connected to another node.</w:t>
      </w:r>
    </w:p>
    <w:p w14:paraId="21B7CCA2" w14:textId="77777777" w:rsidR="0021720B" w:rsidRPr="007F5031" w:rsidRDefault="00000000">
      <w:pPr>
        <w:pStyle w:val="Heading1"/>
        <w:rPr>
          <w:color w:val="000000" w:themeColor="text1"/>
        </w:rPr>
      </w:pPr>
      <w:r w:rsidRPr="007F5031">
        <w:rPr>
          <w:color w:val="000000" w:themeColor="text1"/>
        </w:rPr>
        <w:t>3. Distributed System Architecture</w:t>
      </w:r>
    </w:p>
    <w:p w14:paraId="23322F95" w14:textId="77777777" w:rsidR="0021720B" w:rsidRPr="007F5031" w:rsidRDefault="00000000">
      <w:pPr>
        <w:pStyle w:val="Heading2"/>
        <w:rPr>
          <w:color w:val="EE0000"/>
        </w:rPr>
      </w:pPr>
      <w:r w:rsidRPr="007F5031">
        <w:rPr>
          <w:color w:val="EE0000"/>
        </w:rPr>
        <w:t>3.1 System Overview</w:t>
      </w:r>
    </w:p>
    <w:p w14:paraId="57581A9B" w14:textId="73FE0F90" w:rsidR="0021720B" w:rsidRDefault="007F5031">
      <w:r>
        <w:t xml:space="preserve">     </w:t>
      </w:r>
      <w:r w:rsidR="00000000">
        <w:t>The architecture relies on Docker-Compose to spin up isolated container environments for each PostgreSQL node using the bitnami/postgresql image. This image natively supports environment variables for quick and automated master-slave replication configuration.</w:t>
      </w:r>
    </w:p>
    <w:p w14:paraId="6A017DFA" w14:textId="77777777" w:rsidR="0021720B" w:rsidRDefault="00000000">
      <w:r>
        <w:t>The cluster consists of:</w:t>
      </w:r>
    </w:p>
    <w:p w14:paraId="564ADF92" w14:textId="77777777" w:rsidR="0021720B" w:rsidRDefault="00000000">
      <w:r>
        <w:t>• pg-primary (Port 15432): The master node handling INSERT, UPDATE, and DELETE operations.</w:t>
      </w:r>
    </w:p>
    <w:p w14:paraId="116FD8A1" w14:textId="77777777" w:rsidR="0021720B" w:rsidRDefault="00000000">
      <w:r>
        <w:t>• pg-replica1 (Port 15433): The first standby node serving SELECT queries.</w:t>
      </w:r>
    </w:p>
    <w:p w14:paraId="0AD6643F" w14:textId="77777777" w:rsidR="0021720B" w:rsidRDefault="00000000">
      <w:r>
        <w:t>• pg-replica2 (Port 15434): The second standby node serving SELECT queries.</w:t>
      </w:r>
    </w:p>
    <w:p w14:paraId="5DD06A80" w14:textId="77777777" w:rsidR="0021720B" w:rsidRPr="007F5031" w:rsidRDefault="00000000">
      <w:pPr>
        <w:pStyle w:val="Heading2"/>
        <w:rPr>
          <w:color w:val="EE0000"/>
        </w:rPr>
      </w:pPr>
      <w:r w:rsidRPr="007F5031">
        <w:rPr>
          <w:color w:val="EE0000"/>
        </w:rPr>
        <w:lastRenderedPageBreak/>
        <w:t>3.2 Application Layer</w:t>
      </w:r>
    </w:p>
    <w:p w14:paraId="1F929162" w14:textId="088D73F7" w:rsidR="0021720B" w:rsidRDefault="007F5031">
      <w:r>
        <w:t xml:space="preserve">     </w:t>
      </w:r>
      <w:r w:rsidR="00000000">
        <w:t>To prove replication functionality, a local API and Web Portal were developed.</w:t>
      </w:r>
    </w:p>
    <w:p w14:paraId="54E0311F" w14:textId="1661FFF9" w:rsidR="0021720B" w:rsidRDefault="007F5031">
      <w:r>
        <w:t xml:space="preserve">     </w:t>
      </w:r>
      <w:r w:rsidR="00000000">
        <w:t>• Backend (Express.js): Manages independent connection pools to 15432, 15433, and 15434. Exposes an /add-data POST endpoint routed to the primary, and a /read-data GET endpoint randomly balancing reads between Replica1 and Replica2.</w:t>
      </w:r>
    </w:p>
    <w:p w14:paraId="37C947E8" w14:textId="5841549E" w:rsidR="0021720B" w:rsidRDefault="007F5031">
      <w:r>
        <w:t xml:space="preserve">     </w:t>
      </w:r>
      <w:r w:rsidR="00000000">
        <w:t>• Frontend (React Vite): Connects to the backend to write sample Users data to the primary. Instantly requests the list of Users, proving the Replicas have successfully duplicated the main database state in real-time.</w:t>
      </w:r>
    </w:p>
    <w:p w14:paraId="3FD85A5C" w14:textId="77777777" w:rsidR="0021720B" w:rsidRPr="007F5031" w:rsidRDefault="00000000">
      <w:pPr>
        <w:pStyle w:val="Heading1"/>
        <w:rPr>
          <w:color w:val="000000" w:themeColor="text1"/>
        </w:rPr>
      </w:pPr>
      <w:r w:rsidRPr="007F5031">
        <w:rPr>
          <w:color w:val="000000" w:themeColor="text1"/>
        </w:rPr>
        <w:t>4. Configuration and Implementation</w:t>
      </w:r>
    </w:p>
    <w:p w14:paraId="6A0F5569" w14:textId="77777777" w:rsidR="0021720B" w:rsidRPr="007F5031" w:rsidRDefault="00000000">
      <w:pPr>
        <w:pStyle w:val="Heading2"/>
        <w:rPr>
          <w:color w:val="EE0000"/>
        </w:rPr>
      </w:pPr>
      <w:r w:rsidRPr="007F5031">
        <w:rPr>
          <w:color w:val="EE0000"/>
        </w:rPr>
        <w:t>4.1 Docker Compose Configuration</w:t>
      </w:r>
    </w:p>
    <w:p w14:paraId="365AC943" w14:textId="1A31C11B" w:rsidR="0021720B" w:rsidRDefault="00000000">
      <w:r>
        <w:t>The deployment is orchestrated through a single docker-</w:t>
      </w:r>
      <w:proofErr w:type="spellStart"/>
      <w:r>
        <w:t>compose.yml</w:t>
      </w:r>
      <w:proofErr w:type="spellEnd"/>
      <w:r>
        <w:t xml:space="preserve"> file.</w:t>
      </w:r>
      <w:r>
        <w:br/>
        <w:t>version: '3.8'</w:t>
      </w:r>
      <w:r>
        <w:br/>
        <w:t>services:</w:t>
      </w:r>
      <w:r>
        <w:br/>
        <w:t xml:space="preserve">  pg-primary:</w:t>
      </w:r>
      <w:r>
        <w:br/>
        <w:t xml:space="preserve">    image: bitnami/postgresql:latest</w:t>
      </w:r>
      <w:r>
        <w:br/>
        <w:t xml:space="preserve">    container_name: pg-primary</w:t>
      </w:r>
      <w:r>
        <w:br/>
        <w:t xml:space="preserve">    environment:</w:t>
      </w:r>
      <w:r>
        <w:br/>
        <w:t xml:space="preserve">      - POSTGRES_USER=postgres</w:t>
      </w:r>
      <w:r>
        <w:br/>
        <w:t xml:space="preserve">      - POSTGRES_PASSWORD=password</w:t>
      </w:r>
      <w:r>
        <w:br/>
        <w:t xml:space="preserve">      - POSTGRES_DB=assignment08</w:t>
      </w:r>
      <w:r>
        <w:br/>
        <w:t xml:space="preserve">      - POSTGRESQL_REPLICATION_MODE=master</w:t>
      </w:r>
      <w:r>
        <w:br/>
        <w:t xml:space="preserve">      - POSTGRESQL_REPLICATION_USER=repl_user</w:t>
      </w:r>
      <w:r>
        <w:br/>
        <w:t xml:space="preserve">      - POSTGRESQL_REPLICATION_PASSWORD=repl_password</w:t>
      </w:r>
      <w:r>
        <w:br/>
        <w:t xml:space="preserve">    ports:</w:t>
      </w:r>
      <w:r>
        <w:br/>
        <w:t xml:space="preserve">      - "15432:5432"</w:t>
      </w:r>
      <w:r>
        <w:br/>
      </w:r>
      <w:r>
        <w:br/>
        <w:t xml:space="preserve">  pg-replica1:</w:t>
      </w:r>
      <w:r>
        <w:br/>
        <w:t xml:space="preserve">    image: bitnami/postgresql:latest</w:t>
      </w:r>
      <w:r>
        <w:br/>
        <w:t xml:space="preserve">    container_name: pg-replica1</w:t>
      </w:r>
      <w:r>
        <w:br/>
        <w:t xml:space="preserve">    environment:</w:t>
      </w:r>
      <w:r>
        <w:br/>
        <w:t xml:space="preserve">      - POSTGRESQL_REPLICATION_MODE=slave</w:t>
      </w:r>
      <w:r>
        <w:br/>
        <w:t xml:space="preserve">      - POSTGRESQL_REPLICATION_USER=repl_user</w:t>
      </w:r>
      <w:r>
        <w:br/>
        <w:t xml:space="preserve">      - POSTGRESQL_REPLICATION_PASSWORD=repl_password</w:t>
      </w:r>
      <w:r>
        <w:br/>
        <w:t xml:space="preserve">      - POSTGRESQL_MASTER_HOST=pg-primary</w:t>
      </w:r>
      <w:r>
        <w:br/>
        <w:t xml:space="preserve">      - POSTGRESQL_MASTER_PORT_NUMBER=5432</w:t>
      </w:r>
      <w:r>
        <w:br/>
        <w:t xml:space="preserve">      - POSTGRES_PASSWORD=password</w:t>
      </w:r>
      <w:r>
        <w:br/>
        <w:t xml:space="preserve">    ports:</w:t>
      </w:r>
      <w:r>
        <w:br/>
        <w:t xml:space="preserve">      - "15433:5432"</w:t>
      </w:r>
      <w:r>
        <w:br/>
      </w:r>
    </w:p>
    <w:p w14:paraId="53E7DE50" w14:textId="77777777" w:rsidR="0021720B" w:rsidRPr="007F5031" w:rsidRDefault="00000000">
      <w:pPr>
        <w:pStyle w:val="Heading1"/>
        <w:rPr>
          <w:color w:val="000000" w:themeColor="text1"/>
        </w:rPr>
      </w:pPr>
      <w:r w:rsidRPr="007F5031">
        <w:rPr>
          <w:color w:val="000000" w:themeColor="text1"/>
        </w:rPr>
        <w:lastRenderedPageBreak/>
        <w:t>5. Output and Verification</w:t>
      </w:r>
    </w:p>
    <w:p w14:paraId="01488E24" w14:textId="77777777" w:rsidR="0021720B" w:rsidRPr="007F5031" w:rsidRDefault="00000000">
      <w:pPr>
        <w:pStyle w:val="Heading2"/>
        <w:rPr>
          <w:color w:val="EE0000"/>
        </w:rPr>
      </w:pPr>
      <w:r w:rsidRPr="007F5031">
        <w:rPr>
          <w:color w:val="EE0000"/>
        </w:rPr>
        <w:t>5.1 Replication Test</w:t>
      </w:r>
    </w:p>
    <w:p w14:paraId="57819DD8" w14:textId="191D6749" w:rsidR="0021720B" w:rsidRDefault="007F5031">
      <w:r>
        <w:t xml:space="preserve">     </w:t>
      </w:r>
      <w:r w:rsidR="00000000">
        <w:t>Upon inserting data into the system, the React portal correctly identifies the Primary node mapping (15432) as the source of truth for write operations. When the read trigger is engaged automatically after insertion, the data immediately renders via round-robin off Replica1 (15433) or Replica2 (15434).</w:t>
      </w:r>
    </w:p>
    <w:p w14:paraId="22914C1A" w14:textId="57D5A87E" w:rsidR="0021720B" w:rsidRDefault="007F5031">
      <w:r>
        <w:t xml:space="preserve">     </w:t>
      </w:r>
      <w:r w:rsidR="00000000">
        <w:t>All objectives to create distributed instances and confirm cross-node synchronization have been successfully completed.</w:t>
      </w:r>
    </w:p>
    <w:p w14:paraId="3B213E36" w14:textId="77777777" w:rsidR="0021720B" w:rsidRDefault="00000000">
      <w:r>
        <w:t>• Primary Health: Online (Reads/Writes)</w:t>
      </w:r>
    </w:p>
    <w:p w14:paraId="055C8360" w14:textId="77777777" w:rsidR="0021720B" w:rsidRDefault="00000000">
      <w:r>
        <w:t>• Replica1 Health: Online (Reads Only)</w:t>
      </w:r>
    </w:p>
    <w:p w14:paraId="4928A09D" w14:textId="77777777" w:rsidR="0021720B" w:rsidRDefault="00000000">
      <w:r>
        <w:t>• Replica2 Health: Online (Reads Only)</w:t>
      </w:r>
    </w:p>
    <w:p w14:paraId="36A67D5A" w14:textId="77777777" w:rsidR="0021720B" w:rsidRDefault="00000000">
      <w:r>
        <w:t>• Replication Lag: &lt; 100 ms</w:t>
      </w:r>
    </w:p>
    <w:sectPr w:rsidR="002172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932589">
    <w:abstractNumId w:val="8"/>
  </w:num>
  <w:num w:numId="2" w16cid:durableId="228460491">
    <w:abstractNumId w:val="6"/>
  </w:num>
  <w:num w:numId="3" w16cid:durableId="1115245913">
    <w:abstractNumId w:val="5"/>
  </w:num>
  <w:num w:numId="4" w16cid:durableId="49153467">
    <w:abstractNumId w:val="4"/>
  </w:num>
  <w:num w:numId="5" w16cid:durableId="1782530841">
    <w:abstractNumId w:val="7"/>
  </w:num>
  <w:num w:numId="6" w16cid:durableId="87118224">
    <w:abstractNumId w:val="3"/>
  </w:num>
  <w:num w:numId="7" w16cid:durableId="947278273">
    <w:abstractNumId w:val="2"/>
  </w:num>
  <w:num w:numId="8" w16cid:durableId="399328472">
    <w:abstractNumId w:val="1"/>
  </w:num>
  <w:num w:numId="9" w16cid:durableId="14905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20B"/>
    <w:rsid w:val="0029639D"/>
    <w:rsid w:val="00326F90"/>
    <w:rsid w:val="007F5031"/>
    <w:rsid w:val="00AA1D8D"/>
    <w:rsid w:val="00B47730"/>
    <w:rsid w:val="00CB0664"/>
    <w:rsid w:val="00FC693F"/>
    <w:rsid w:val="00FF2D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61B4F"/>
  <w14:defaultImageDpi w14:val="300"/>
  <w15:docId w15:val="{7AB44B21-EB21-4EA3-8023-B21BCB09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God</cp:lastModifiedBy>
  <cp:revision>2</cp:revision>
  <dcterms:created xsi:type="dcterms:W3CDTF">2013-12-23T23:15:00Z</dcterms:created>
  <dcterms:modified xsi:type="dcterms:W3CDTF">2026-03-20T00:30:00Z</dcterms:modified>
  <cp:category/>
</cp:coreProperties>
</file>